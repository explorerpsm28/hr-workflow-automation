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Post-Onboarding Mail Flowcharts</w:t>
      </w:r>
    </w:p>
    <w:p>
      <w:pPr>
        <w:pStyle w:val="Heading2"/>
      </w:pPr>
      <w:r>
        <w:t>Survey Mail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DOJ exists?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Calculate Days from DOJ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Days from DOJ ≥ 7?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Survey Mail Status ≠ Yes?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Send Survey Mail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Update Survey Mail Status = Yes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Employee completed 7 days after DOJ</w:t>
      </w:r>
    </w:p>
    <w:p>
      <w:pPr>
        <w:pStyle w:val="ListBullet"/>
      </w:pPr>
      <w:r>
        <w:t>Survey Mail Status is not Yes</w:t>
      </w:r>
    </w:p>
    <w:p>
      <w:pPr>
        <w:pStyle w:val="ListBullet"/>
      </w:pPr>
      <w:r>
        <w:t>DOJ is a valid date</w:t>
      </w:r>
    </w:p>
    <w:p>
      <w:pPr>
        <w:pStyle w:val="Heading2"/>
      </w:pPr>
      <w:r>
        <w:t>Assessment Mail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DOJ exists?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Calculate Days from DOJ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Days from DOJ = 21?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Assessment Mail Status ≠ Yes?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Send Assessment Mail to Manager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Update Assessment Mail Status = Yes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Employee completed 21 days after DOJ</w:t>
      </w:r>
    </w:p>
    <w:p>
      <w:pPr>
        <w:pStyle w:val="ListBullet"/>
      </w:pPr>
      <w:r>
        <w:t>Assessment Mail Status is not Yes</w:t>
      </w:r>
    </w:p>
    <w:p>
      <w:pPr>
        <w:pStyle w:val="ListBullet"/>
      </w:pPr>
      <w:r>
        <w:t>DOJ is a valid date</w:t>
      </w:r>
    </w:p>
    <w:p>
      <w:pPr>
        <w:pStyle w:val="Heading2"/>
      </w:pPr>
      <w:r>
        <w:t>Probation Reminder Mail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Probation Period contains 'month'?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Probation Mail Status ≠ Yes?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Calculate Confirmation Date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Calculate Reminder Date = Confirmation Date - 1 month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Today = Reminder Date?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Send Probation Reminder Mail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Update Probation Mail Status = Yes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Probation period is defined in months</w:t>
      </w:r>
    </w:p>
    <w:p>
      <w:pPr>
        <w:pStyle w:val="ListBullet"/>
      </w:pPr>
      <w:r>
        <w:t>Today is 1 month before probation completion</w:t>
      </w:r>
    </w:p>
    <w:p>
      <w:pPr>
        <w:pStyle w:val="ListBullet"/>
      </w:pPr>
      <w:r>
        <w:t>Probation Mail Status is not Yes</w:t>
      </w:r>
    </w:p>
    <w:p>
      <w:pPr>
        <w:pStyle w:val="Heading2"/>
      </w:pPr>
      <w:r>
        <w:t>Probation Completion Mail Flowchart</w:t>
      </w:r>
    </w:p>
    <w:p>
      <w:r>
        <w:rPr>
          <w:b/>
          <w:sz w:val="22"/>
        </w:rPr>
        <w:t>[ Start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Probation Period contains 'month'?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Probation Completion Mail Status ≠ Yes?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Calculate Probation End Date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Check: Today = Probation End Date?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Send Probation Completion Mail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Update Probation Completion Mail Status = Yes ]</w:t>
        <w:br/>
      </w:r>
      <w:r>
        <w:rPr>
          <w:sz w:val="28"/>
        </w:rPr>
        <w:t xml:space="preserve">      ↓</w:t>
        <w:br/>
      </w:r>
      <w:r>
        <w:rPr>
          <w:b/>
          <w:sz w:val="22"/>
        </w:rPr>
        <w:t>[ End ]</w:t>
        <w:br/>
      </w:r>
    </w:p>
    <w:p>
      <w:pPr>
        <w:pStyle w:val="ListBullet"/>
      </w:pPr>
      <w:r>
        <w:t>Meaning:</w:t>
      </w:r>
    </w:p>
    <w:p>
      <w:pPr>
        <w:pStyle w:val="ListBullet"/>
      </w:pPr>
      <w:r>
        <w:t>Probation period is defined in months</w:t>
      </w:r>
    </w:p>
    <w:p>
      <w:pPr>
        <w:pStyle w:val="ListBullet"/>
      </w:pPr>
      <w:r>
        <w:t>Today = Probation End Date</w:t>
      </w:r>
    </w:p>
    <w:p>
      <w:pPr>
        <w:pStyle w:val="ListBullet"/>
      </w:pPr>
      <w:r>
        <w:t>Probation Completion Mail Status is not Yes</w:t>
      </w:r>
    </w:p>
    <w:p>
      <w:r>
        <w:br w:type="page"/>
      </w:r>
    </w:p>
    <w:p>
      <w:pPr>
        <w:pStyle w:val="Heading2"/>
      </w:pPr>
      <w:r>
        <w:t>Simple HR Version</w:t>
      </w:r>
    </w:p>
    <w:p>
      <w:r>
        <w:rPr>
          <w:b/>
        </w:rPr>
        <w:t>Survey Mail</w:t>
      </w:r>
    </w:p>
    <w:p>
      <w:pPr>
        <w:pStyle w:val="ListBullet"/>
      </w:pPr>
      <w:r>
        <w:t>send after 7 days from DOJ</w:t>
      </w:r>
    </w:p>
    <w:p>
      <w:pPr>
        <w:pStyle w:val="ListBullet"/>
      </w:pPr>
      <w:r>
        <w:t>mail not already sent</w:t>
      </w:r>
    </w:p>
    <w:p>
      <w:r>
        <w:rPr>
          <w:b/>
        </w:rPr>
        <w:t>Assessment Mail</w:t>
      </w:r>
    </w:p>
    <w:p>
      <w:pPr>
        <w:pStyle w:val="ListBullet"/>
      </w:pPr>
      <w:r>
        <w:t>send after 21 days from DOJ</w:t>
      </w:r>
    </w:p>
    <w:p>
      <w:pPr>
        <w:pStyle w:val="ListBullet"/>
      </w:pPr>
      <w:r>
        <w:t>mail not already sent</w:t>
      </w:r>
    </w:p>
    <w:p>
      <w:r>
        <w:rPr>
          <w:b/>
        </w:rPr>
        <w:t>Probation Reminder Mail</w:t>
      </w:r>
    </w:p>
    <w:p>
      <w:pPr>
        <w:pStyle w:val="ListBullet"/>
      </w:pPr>
      <w:r>
        <w:t>probation period available in months</w:t>
      </w:r>
    </w:p>
    <w:p>
      <w:pPr>
        <w:pStyle w:val="ListBullet"/>
      </w:pPr>
      <w:r>
        <w:t>send 1 month before probation completion</w:t>
      </w:r>
    </w:p>
    <w:p>
      <w:pPr>
        <w:pStyle w:val="ListBullet"/>
      </w:pPr>
      <w:r>
        <w:t>mail not already sent</w:t>
      </w:r>
    </w:p>
    <w:p>
      <w:r>
        <w:rPr>
          <w:b/>
        </w:rPr>
        <w:t>Probation Completion Mail</w:t>
      </w:r>
    </w:p>
    <w:p>
      <w:pPr>
        <w:pStyle w:val="ListBullet"/>
      </w:pPr>
      <w:r>
        <w:t>probation period available in months</w:t>
      </w:r>
    </w:p>
    <w:p>
      <w:pPr>
        <w:pStyle w:val="ListBullet"/>
      </w:pPr>
      <w:r>
        <w:t>send on probation completion date</w:t>
      </w:r>
    </w:p>
    <w:p>
      <w:pPr>
        <w:pStyle w:val="ListBullet"/>
      </w:pPr>
      <w:r>
        <w:t>mail not already 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