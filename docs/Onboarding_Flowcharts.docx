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Onboarding Mail Flowcharts</w:t>
      </w:r>
    </w:p>
    <w:p>
      <w:pPr>
        <w:pStyle w:val="Heading2"/>
      </w:pPr>
      <w:r>
        <w:t>Welcome Mail Flowchart</w:t>
      </w:r>
    </w:p>
    <w:p>
      <w:r>
        <w:rPr>
          <w:b/>
        </w:rPr>
        <w:t>[ Start ]</w:t>
        <w:br/>
      </w:r>
      <w:r>
        <w:rPr>
          <w:sz w:val="28"/>
        </w:rPr>
        <w:t xml:space="preserve">      ↓</w:t>
        <w:br/>
      </w:r>
      <w:r>
        <w:rPr>
          <w:b/>
        </w:rPr>
        <w:t>[ Check: Date of Joining exists? ]</w:t>
        <w:br/>
      </w:r>
      <w:r>
        <w:rPr>
          <w:sz w:val="28"/>
        </w:rPr>
        <w:t xml:space="preserve">      ↓</w:t>
        <w:br/>
      </w:r>
      <w:r>
        <w:rPr>
          <w:b/>
        </w:rPr>
        <w:t>[ Check: DOJ = Today? ]</w:t>
        <w:br/>
      </w:r>
      <w:r>
        <w:rPr>
          <w:sz w:val="28"/>
        </w:rPr>
        <w:t xml:space="preserve">      ↓</w:t>
        <w:br/>
      </w:r>
      <w:r>
        <w:rPr>
          <w:b/>
        </w:rPr>
        <w:t>[ Check: Welcome Mail Status ≠ Sent? ]</w:t>
        <w:br/>
      </w:r>
      <w:r>
        <w:rPr>
          <w:sz w:val="28"/>
        </w:rPr>
        <w:t xml:space="preserve">      ↓</w:t>
        <w:br/>
      </w:r>
      <w:r>
        <w:rPr>
          <w:b/>
        </w:rPr>
        <w:t>[ Send Welcome Mail ]</w:t>
        <w:br/>
      </w:r>
      <w:r>
        <w:rPr>
          <w:sz w:val="28"/>
        </w:rPr>
        <w:t xml:space="preserve">      ↓</w:t>
        <w:br/>
      </w:r>
      <w:r>
        <w:rPr>
          <w:b/>
        </w:rPr>
        <w:t>[ Update Welcome Mail Status = Sent ]</w:t>
        <w:br/>
      </w:r>
      <w:r>
        <w:rPr>
          <w:sz w:val="28"/>
        </w:rPr>
        <w:t xml:space="preserve">      ↓</w:t>
        <w:br/>
      </w:r>
      <w:r>
        <w:rPr>
          <w:b/>
        </w:rPr>
        <w:t>[ End ]</w:t>
        <w:br/>
      </w:r>
    </w:p>
    <w:p>
      <w:pPr>
        <w:pStyle w:val="ListBullet"/>
      </w:pPr>
      <w:r>
        <w:t>Meaning:</w:t>
      </w:r>
    </w:p>
    <w:p>
      <w:pPr>
        <w:pStyle w:val="ListBullet"/>
      </w:pPr>
      <w:r>
        <w:t>Date of Joining = Today</w:t>
      </w:r>
    </w:p>
    <w:p>
      <w:pPr>
        <w:pStyle w:val="ListBullet"/>
      </w:pPr>
      <w:r>
        <w:t>Welcome Mail Status is not Sent</w:t>
      </w:r>
    </w:p>
    <w:p>
      <w:pPr>
        <w:pStyle w:val="ListBullet"/>
      </w:pPr>
      <w:r>
        <w:t>Date of Joining is a valid date</w:t>
      </w:r>
    </w:p>
    <w:p>
      <w:pPr>
        <w:pStyle w:val="Heading2"/>
      </w:pPr>
      <w:r>
        <w:t>Induction Mail Flowchart</w:t>
      </w:r>
    </w:p>
    <w:p>
      <w:r>
        <w:rPr>
          <w:b/>
        </w:rPr>
        <w:t>[ Start ]</w:t>
        <w:br/>
      </w:r>
      <w:r>
        <w:rPr>
          <w:sz w:val="28"/>
        </w:rPr>
        <w:t xml:space="preserve">      ↓</w:t>
        <w:br/>
      </w:r>
      <w:r>
        <w:rPr>
          <w:b/>
        </w:rPr>
        <w:t>[ Check: Date of Joining exists? ]</w:t>
        <w:br/>
      </w:r>
      <w:r>
        <w:rPr>
          <w:sz w:val="28"/>
        </w:rPr>
        <w:t xml:space="preserve">      ↓</w:t>
        <w:br/>
      </w:r>
      <w:r>
        <w:rPr>
          <w:b/>
        </w:rPr>
        <w:t>[ Check: DOJ = Today? ]</w:t>
        <w:br/>
      </w:r>
      <w:r>
        <w:rPr>
          <w:sz w:val="28"/>
        </w:rPr>
        <w:t xml:space="preserve">      ↓</w:t>
        <w:br/>
      </w:r>
      <w:r>
        <w:rPr>
          <w:b/>
        </w:rPr>
        <w:t>[ Check: Induction Mail Status ≠ Sent? ]</w:t>
        <w:br/>
      </w:r>
      <w:r>
        <w:rPr>
          <w:sz w:val="28"/>
        </w:rPr>
        <w:t xml:space="preserve">      ↓</w:t>
        <w:br/>
      </w:r>
      <w:r>
        <w:rPr>
          <w:b/>
        </w:rPr>
        <w:t>[ Send Induction Mail ]</w:t>
        <w:br/>
      </w:r>
      <w:r>
        <w:rPr>
          <w:sz w:val="28"/>
        </w:rPr>
        <w:t xml:space="preserve">      ↓</w:t>
        <w:br/>
      </w:r>
      <w:r>
        <w:rPr>
          <w:b/>
        </w:rPr>
        <w:t>[ Update Induction Mail Status = Sent ]</w:t>
        <w:br/>
      </w:r>
      <w:r>
        <w:rPr>
          <w:sz w:val="28"/>
        </w:rPr>
        <w:t xml:space="preserve">      ↓</w:t>
        <w:br/>
      </w:r>
      <w:r>
        <w:rPr>
          <w:b/>
        </w:rPr>
        <w:t>[ End ]</w:t>
        <w:br/>
      </w:r>
    </w:p>
    <w:p>
      <w:pPr>
        <w:pStyle w:val="ListBullet"/>
      </w:pPr>
      <w:r>
        <w:t>Meaning:</w:t>
      </w:r>
    </w:p>
    <w:p>
      <w:pPr>
        <w:pStyle w:val="ListBullet"/>
      </w:pPr>
      <w:r>
        <w:t>Date of Joining = Today</w:t>
      </w:r>
    </w:p>
    <w:p>
      <w:pPr>
        <w:pStyle w:val="ListBullet"/>
      </w:pPr>
      <w:r>
        <w:t>Induction Mail Status is not Sent</w:t>
      </w:r>
    </w:p>
    <w:p>
      <w:pPr>
        <w:pStyle w:val="ListBullet"/>
      </w:pPr>
      <w:r>
        <w:t>Date of Joining is a valid date</w:t>
      </w:r>
    </w:p>
    <w:p>
      <w:pPr>
        <w:pStyle w:val="Heading2"/>
      </w:pPr>
      <w:r>
        <w:t>HR Policy Mail Flowchart</w:t>
      </w:r>
    </w:p>
    <w:p>
      <w:r>
        <w:rPr>
          <w:b/>
        </w:rPr>
        <w:t>[ Start ]</w:t>
        <w:br/>
      </w:r>
      <w:r>
        <w:rPr>
          <w:sz w:val="28"/>
        </w:rPr>
        <w:t xml:space="preserve">      ↓</w:t>
        <w:br/>
      </w:r>
      <w:r>
        <w:rPr>
          <w:b/>
        </w:rPr>
        <w:t>[ Check: Date of Joining exists? ]</w:t>
        <w:br/>
      </w:r>
      <w:r>
        <w:rPr>
          <w:sz w:val="28"/>
        </w:rPr>
        <w:t xml:space="preserve">      ↓</w:t>
        <w:br/>
      </w:r>
      <w:r>
        <w:rPr>
          <w:b/>
        </w:rPr>
        <w:t>[ Check: DOJ = Today? ]</w:t>
        <w:br/>
      </w:r>
      <w:r>
        <w:rPr>
          <w:sz w:val="28"/>
        </w:rPr>
        <w:t xml:space="preserve">      ↓</w:t>
        <w:br/>
      </w:r>
      <w:r>
        <w:rPr>
          <w:b/>
        </w:rPr>
        <w:t>[ Check: HR Policy Mail Status ≠ Sent? ]</w:t>
        <w:br/>
      </w:r>
      <w:r>
        <w:rPr>
          <w:sz w:val="28"/>
        </w:rPr>
        <w:t xml:space="preserve">      ↓</w:t>
        <w:br/>
      </w:r>
      <w:r>
        <w:rPr>
          <w:b/>
        </w:rPr>
        <w:t>[ Send HR Policy Mail ]</w:t>
        <w:br/>
      </w:r>
      <w:r>
        <w:rPr>
          <w:sz w:val="28"/>
        </w:rPr>
        <w:t xml:space="preserve">      ↓</w:t>
        <w:br/>
      </w:r>
      <w:r>
        <w:rPr>
          <w:b/>
        </w:rPr>
        <w:t>[ Update HR Policy Mail Status = Sent ]</w:t>
        <w:br/>
      </w:r>
      <w:r>
        <w:rPr>
          <w:sz w:val="28"/>
        </w:rPr>
        <w:t xml:space="preserve">      ↓</w:t>
        <w:br/>
      </w:r>
      <w:r>
        <w:rPr>
          <w:b/>
        </w:rPr>
        <w:t>[ End ]</w:t>
        <w:br/>
      </w:r>
    </w:p>
    <w:p>
      <w:pPr>
        <w:pStyle w:val="ListBullet"/>
      </w:pPr>
      <w:r>
        <w:t>Meaning:</w:t>
      </w:r>
    </w:p>
    <w:p>
      <w:pPr>
        <w:pStyle w:val="ListBullet"/>
      </w:pPr>
      <w:r>
        <w:t>Date of Joining = Today</w:t>
      </w:r>
    </w:p>
    <w:p>
      <w:pPr>
        <w:pStyle w:val="ListBullet"/>
      </w:pPr>
      <w:r>
        <w:t>HR Policy Mail Status is not Sent</w:t>
      </w:r>
    </w:p>
    <w:p>
      <w:pPr>
        <w:pStyle w:val="ListBullet"/>
      </w:pPr>
      <w:r>
        <w:t>Date of Joining is a valid date</w:t>
      </w:r>
    </w:p>
    <w:p>
      <w:pPr>
        <w:pStyle w:val="Heading2"/>
      </w:pPr>
      <w:r>
        <w:t>Induction Completion Mail Flowchart</w:t>
      </w:r>
    </w:p>
    <w:p>
      <w:r>
        <w:rPr>
          <w:b/>
        </w:rPr>
        <w:t>[ Start ]</w:t>
        <w:br/>
      </w:r>
      <w:r>
        <w:rPr>
          <w:sz w:val="28"/>
        </w:rPr>
        <w:t xml:space="preserve">      ↓</w:t>
        <w:br/>
      </w:r>
      <w:r>
        <w:rPr>
          <w:b/>
        </w:rPr>
        <w:t>[ Check: Date of Joining exists? ]</w:t>
        <w:br/>
      </w:r>
      <w:r>
        <w:rPr>
          <w:sz w:val="28"/>
        </w:rPr>
        <w:t xml:space="preserve">      ↓</w:t>
        <w:br/>
      </w:r>
      <w:r>
        <w:rPr>
          <w:b/>
        </w:rPr>
        <w:t>[ Check: DOJ = Today? ]</w:t>
        <w:br/>
      </w:r>
      <w:r>
        <w:rPr>
          <w:sz w:val="28"/>
        </w:rPr>
        <w:t xml:space="preserve">      ↓</w:t>
        <w:br/>
      </w:r>
      <w:r>
        <w:rPr>
          <w:b/>
        </w:rPr>
        <w:t>[ Check: Current Time between 2:00 PM and 2:04 PM? ]</w:t>
        <w:br/>
      </w:r>
      <w:r>
        <w:rPr>
          <w:sz w:val="28"/>
        </w:rPr>
        <w:t xml:space="preserve">      ↓</w:t>
        <w:br/>
      </w:r>
      <w:r>
        <w:rPr>
          <w:b/>
        </w:rPr>
        <w:t>[ Check: Induction Completion Mail Status ≠ Sent? ]</w:t>
        <w:br/>
      </w:r>
      <w:r>
        <w:rPr>
          <w:sz w:val="28"/>
        </w:rPr>
        <w:t xml:space="preserve">      ↓</w:t>
        <w:br/>
      </w:r>
      <w:r>
        <w:rPr>
          <w:b/>
        </w:rPr>
        <w:t>[ Send Induction Completion Mail ]</w:t>
        <w:br/>
      </w:r>
      <w:r>
        <w:rPr>
          <w:sz w:val="28"/>
        </w:rPr>
        <w:t xml:space="preserve">      ↓</w:t>
        <w:br/>
      </w:r>
      <w:r>
        <w:rPr>
          <w:b/>
        </w:rPr>
        <w:t>[ Update Completion Mail Status = Sent ]</w:t>
        <w:br/>
      </w:r>
      <w:r>
        <w:rPr>
          <w:sz w:val="28"/>
        </w:rPr>
        <w:t xml:space="preserve">      ↓</w:t>
        <w:br/>
      </w:r>
      <w:r>
        <w:rPr>
          <w:b/>
        </w:rPr>
        <w:t>[ End ]</w:t>
        <w:br/>
      </w:r>
    </w:p>
    <w:p>
      <w:pPr>
        <w:pStyle w:val="ListBullet"/>
      </w:pPr>
      <w:r>
        <w:t>Meaning:</w:t>
      </w:r>
    </w:p>
    <w:p>
      <w:pPr>
        <w:pStyle w:val="ListBullet"/>
      </w:pPr>
      <w:r>
        <w:t>Date of Joining = Today</w:t>
      </w:r>
    </w:p>
    <w:p>
      <w:pPr>
        <w:pStyle w:val="ListBullet"/>
      </w:pPr>
      <w:r>
        <w:t>Induction Completion Mail Status is not Sent</w:t>
      </w:r>
    </w:p>
    <w:p>
      <w:pPr>
        <w:pStyle w:val="ListBullet"/>
      </w:pPr>
      <w:r>
        <w:t>Current time is between 2:00 PM and 2:04 PM</w:t>
      </w:r>
    </w:p>
    <w:p>
      <w:pPr>
        <w:pStyle w:val="ListBullet"/>
      </w:pPr>
      <w:r>
        <w:t>Date of Joining is a valid date</w:t>
      </w:r>
    </w:p>
    <w:p>
      <w:r>
        <w:br w:type="page"/>
      </w:r>
    </w:p>
    <w:p>
      <w:pPr>
        <w:pStyle w:val="Heading2"/>
      </w:pPr>
      <w:r>
        <w:t>Simple HR Version</w:t>
      </w:r>
    </w:p>
    <w:p>
      <w:r>
        <w:rPr>
          <w:b/>
        </w:rPr>
        <w:t>Welcome Mail</w:t>
      </w:r>
    </w:p>
    <w:p>
      <w:pPr>
        <w:pStyle w:val="ListBullet"/>
      </w:pPr>
      <w:r>
        <w:t>DOJ today</w:t>
      </w:r>
    </w:p>
    <w:p>
      <w:pPr>
        <w:pStyle w:val="ListBullet"/>
      </w:pPr>
      <w:r>
        <w:t>mail not already sent</w:t>
      </w:r>
    </w:p>
    <w:p>
      <w:r>
        <w:rPr>
          <w:b/>
        </w:rPr>
        <w:t>Induction Mail</w:t>
      </w:r>
    </w:p>
    <w:p>
      <w:pPr>
        <w:pStyle w:val="ListBullet"/>
      </w:pPr>
      <w:r>
        <w:t>DOJ today</w:t>
      </w:r>
    </w:p>
    <w:p>
      <w:pPr>
        <w:pStyle w:val="ListBullet"/>
      </w:pPr>
      <w:r>
        <w:t>mail not already sent</w:t>
      </w:r>
    </w:p>
    <w:p>
      <w:r>
        <w:rPr>
          <w:b/>
        </w:rPr>
        <w:t>HR Policy Mail</w:t>
      </w:r>
    </w:p>
    <w:p>
      <w:pPr>
        <w:pStyle w:val="ListBullet"/>
      </w:pPr>
      <w:r>
        <w:t>DOJ today</w:t>
      </w:r>
    </w:p>
    <w:p>
      <w:pPr>
        <w:pStyle w:val="ListBullet"/>
      </w:pPr>
      <w:r>
        <w:t>mail not already sent</w:t>
      </w:r>
    </w:p>
    <w:p>
      <w:r>
        <w:rPr>
          <w:b/>
        </w:rPr>
        <w:t>Induction Completion Mail</w:t>
      </w:r>
    </w:p>
    <w:p>
      <w:pPr>
        <w:pStyle w:val="ListBullet"/>
      </w:pPr>
      <w:r>
        <w:t>DOJ today</w:t>
      </w:r>
    </w:p>
    <w:p>
      <w:pPr>
        <w:pStyle w:val="ListBullet"/>
      </w:pPr>
      <w:r>
        <w:t>mail not already sent</w:t>
      </w:r>
    </w:p>
    <w:p>
      <w:pPr>
        <w:pStyle w:val="ListBullet"/>
      </w:pPr>
      <w:r>
        <w:t>send only at 2:00 PM window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