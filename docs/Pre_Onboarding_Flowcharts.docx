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Pre-Onboarding Mail Flowcharts</w:t>
      </w:r>
    </w:p>
    <w:p>
      <w:pPr>
        <w:pStyle w:val="Heading2"/>
      </w:pPr>
      <w:r>
        <w:t>Formality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Offer Acceptance Date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Offer Acceptance Date = Today?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Formality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Formality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Formality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Offer Acceptance Date = Today</w:t>
      </w:r>
    </w:p>
    <w:p>
      <w:pPr>
        <w:pStyle w:val="ListBullet"/>
      </w:pPr>
      <w:r>
        <w:t>Formality Mail Status is not Sent</w:t>
      </w:r>
    </w:p>
    <w:p>
      <w:pPr>
        <w:pStyle w:val="ListBullet"/>
      </w:pPr>
      <w:r>
        <w:t>Offer Acceptance Date is a valid date</w:t>
      </w:r>
    </w:p>
    <w:p>
      <w:pPr>
        <w:pStyle w:val="Heading2"/>
      </w:pPr>
      <w:r>
        <w:t>Declaration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Offer Acceptance Date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Today = Offer Acceptance Date + 1 day?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Declaration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Declaration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Declaration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Offer Acceptance Date + 1 day = Today</w:t>
      </w:r>
    </w:p>
    <w:p>
      <w:pPr>
        <w:pStyle w:val="ListBullet"/>
      </w:pPr>
      <w:r>
        <w:t>Declaration Mail Status is not Sent</w:t>
      </w:r>
    </w:p>
    <w:p>
      <w:pPr>
        <w:pStyle w:val="ListBullet"/>
      </w:pPr>
      <w:r>
        <w:t>Offer Acceptance Date is a valid date</w:t>
      </w:r>
    </w:p>
    <w:p>
      <w:pPr>
        <w:pStyle w:val="Heading2"/>
      </w:pPr>
      <w:r>
        <w:t>Background Check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Background Check Required = Yes?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Background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Background Check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Background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Background Check Required = Yes</w:t>
      </w:r>
    </w:p>
    <w:p>
      <w:pPr>
        <w:pStyle w:val="ListBullet"/>
      </w:pPr>
      <w:r>
        <w:t>Background Mail Status is not Sent</w:t>
      </w:r>
    </w:p>
    <w:p>
      <w:pPr>
        <w:pStyle w:val="Heading2"/>
      </w:pPr>
      <w:r>
        <w:t>Previous Employer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Previous Employer Email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Previous Employer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Previous Employer Verification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Previous Employer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Previous Employer Email is available</w:t>
      </w:r>
    </w:p>
    <w:p>
      <w:pPr>
        <w:pStyle w:val="ListBullet"/>
      </w:pPr>
      <w:r>
        <w:t>Previous Employer Mail Status is not Sent</w:t>
      </w:r>
    </w:p>
    <w:p>
      <w:pPr>
        <w:pStyle w:val="Heading2"/>
      </w:pPr>
      <w:r>
        <w:t>ID Creation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DOJ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Today = DOJ - 1 day?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ID Creation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ID Creation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ID Creation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DOJ - 1 day = Today</w:t>
      </w:r>
    </w:p>
    <w:p>
      <w:pPr>
        <w:pStyle w:val="ListBullet"/>
      </w:pPr>
      <w:r>
        <w:t>ID Creation Mail Status is not Sent</w:t>
      </w:r>
    </w:p>
    <w:p>
      <w:pPr>
        <w:pStyle w:val="ListBullet"/>
      </w:pPr>
      <w:r>
        <w:t>DOJ is a valid date</w:t>
      </w:r>
    </w:p>
    <w:p>
      <w:pPr>
        <w:pStyle w:val="Heading2"/>
      </w:pPr>
      <w:r>
        <w:t>Quick Update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DOJ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Today = DOJ - 1 day?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Quick Update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Quick Update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Quick Update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DOJ - 1 day = Today</w:t>
      </w:r>
    </w:p>
    <w:p>
      <w:pPr>
        <w:pStyle w:val="ListBullet"/>
      </w:pPr>
      <w:r>
        <w:t>Quick Update Mail Status is not Sent</w:t>
      </w:r>
    </w:p>
    <w:p>
      <w:pPr>
        <w:pStyle w:val="ListBullet"/>
      </w:pPr>
      <w:r>
        <w:t>DOJ is a valid date</w:t>
      </w:r>
    </w:p>
    <w:p>
      <w:r>
        <w:br w:type="page"/>
      </w:r>
    </w:p>
    <w:p>
      <w:pPr>
        <w:pStyle w:val="Heading2"/>
      </w:pPr>
      <w:r>
        <w:t>Simple HR Version</w:t>
      </w:r>
    </w:p>
    <w:p>
      <w:r>
        <w:rPr>
          <w:b/>
        </w:rPr>
        <w:t>Formality Mail</w:t>
      </w:r>
    </w:p>
    <w:p>
      <w:pPr>
        <w:pStyle w:val="ListBullet"/>
      </w:pPr>
      <w:r>
        <w:t>Offer acceptance date = today</w:t>
      </w:r>
    </w:p>
    <w:p>
      <w:pPr>
        <w:pStyle w:val="ListBullet"/>
      </w:pPr>
      <w:r>
        <w:t>mail not already sent</w:t>
      </w:r>
    </w:p>
    <w:p>
      <w:r>
        <w:rPr>
          <w:b/>
        </w:rPr>
        <w:t>Declaration Mail</w:t>
      </w:r>
    </w:p>
    <w:p>
      <w:pPr>
        <w:pStyle w:val="ListBullet"/>
      </w:pPr>
      <w:r>
        <w:t>send 1 day after offer acceptance</w:t>
      </w:r>
    </w:p>
    <w:p>
      <w:pPr>
        <w:pStyle w:val="ListBullet"/>
      </w:pPr>
      <w:r>
        <w:t>mail not already sent</w:t>
      </w:r>
    </w:p>
    <w:p>
      <w:r>
        <w:rPr>
          <w:b/>
        </w:rPr>
        <w:t>Background Check Mail</w:t>
      </w:r>
    </w:p>
    <w:p>
      <w:pPr>
        <w:pStyle w:val="ListBullet"/>
      </w:pPr>
      <w:r>
        <w:t>background verification required = yes</w:t>
      </w:r>
    </w:p>
    <w:p>
      <w:pPr>
        <w:pStyle w:val="ListBullet"/>
      </w:pPr>
      <w:r>
        <w:t>mail not already sent</w:t>
      </w:r>
    </w:p>
    <w:p>
      <w:r>
        <w:rPr>
          <w:b/>
        </w:rPr>
        <w:t>Previous Employer Mail</w:t>
      </w:r>
    </w:p>
    <w:p>
      <w:pPr>
        <w:pStyle w:val="ListBullet"/>
      </w:pPr>
      <w:r>
        <w:t>previous employer email available</w:t>
      </w:r>
    </w:p>
    <w:p>
      <w:pPr>
        <w:pStyle w:val="ListBullet"/>
      </w:pPr>
      <w:r>
        <w:t>mail not already sent</w:t>
      </w:r>
    </w:p>
    <w:p>
      <w:r>
        <w:rPr>
          <w:b/>
        </w:rPr>
        <w:t>ID Creation Mail</w:t>
      </w:r>
    </w:p>
    <w:p>
      <w:pPr>
        <w:pStyle w:val="ListBullet"/>
      </w:pPr>
      <w:r>
        <w:t>send 1 day before DOJ</w:t>
      </w:r>
    </w:p>
    <w:p>
      <w:pPr>
        <w:pStyle w:val="ListBullet"/>
      </w:pPr>
      <w:r>
        <w:t>mail not already sent</w:t>
      </w:r>
    </w:p>
    <w:p>
      <w:r>
        <w:rPr>
          <w:b/>
        </w:rPr>
        <w:t>Quick Update Mail</w:t>
      </w:r>
    </w:p>
    <w:p>
      <w:pPr>
        <w:pStyle w:val="ListBullet"/>
      </w:pPr>
      <w:r>
        <w:t>send 1 day before DOJ</w:t>
      </w:r>
    </w:p>
    <w:p>
      <w:pPr>
        <w:pStyle w:val="ListBullet"/>
      </w:pPr>
      <w:r>
        <w:t>mail not already 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