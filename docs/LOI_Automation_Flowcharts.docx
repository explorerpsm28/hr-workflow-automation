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LOI Automation Flowcharts</w:t>
      </w:r>
    </w:p>
    <w:p>
      <w:pPr>
        <w:pStyle w:val="Heading2"/>
      </w:pPr>
      <w:r>
        <w:t>LOI Approval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Required LOI fields are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Approval Mail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Identify Candidate Type (Intern / Employee)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Generate LOI PDF from Template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Approval Mail to Approvers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Approval Mail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This mail goes only when:</w:t>
      </w:r>
    </w:p>
    <w:p>
      <w:pPr>
        <w:pStyle w:val="ListBullet"/>
      </w:pPr>
      <w:r>
        <w:t>Required LOI fields are filled</w:t>
      </w:r>
    </w:p>
    <w:p>
      <w:pPr>
        <w:pStyle w:val="ListBullet"/>
      </w:pPr>
      <w:r>
        <w:t>DOJ is available</w:t>
      </w:r>
    </w:p>
    <w:p>
      <w:pPr>
        <w:pStyle w:val="ListBullet"/>
      </w:pPr>
      <w:r>
        <w:t>Approval Mail Status is not Sent</w:t>
      </w:r>
    </w:p>
    <w:p>
      <w:pPr>
        <w:pStyle w:val="ListBullet"/>
      </w:pPr>
      <w:r>
        <w:t>LOI PDF is generated using template</w:t>
      </w:r>
    </w:p>
    <w:p>
      <w:pPr>
        <w:pStyle w:val="Heading2"/>
      </w:pPr>
      <w:r>
        <w:t>Intern LOI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Approval of LOI =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Candidate Type = Intern?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Required LOI fields are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Candidate Email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LOI Intern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Generate Intern LOI PDF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Intern LOI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LOI Intern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This mail goes only when:</w:t>
      </w:r>
    </w:p>
    <w:p>
      <w:pPr>
        <w:pStyle w:val="ListBullet"/>
      </w:pPr>
      <w:r>
        <w:t>Approval of LOI = Yes</w:t>
      </w:r>
    </w:p>
    <w:p>
      <w:pPr>
        <w:pStyle w:val="ListBullet"/>
      </w:pPr>
      <w:r>
        <w:t>Candidate identified as Intern</w:t>
      </w:r>
    </w:p>
    <w:p>
      <w:pPr>
        <w:pStyle w:val="ListBullet"/>
      </w:pPr>
      <w:r>
        <w:t>Required LOI fields are filled</w:t>
      </w:r>
    </w:p>
    <w:p>
      <w:pPr>
        <w:pStyle w:val="ListBullet"/>
      </w:pPr>
      <w:r>
        <w:t>Candidate Email is available</w:t>
      </w:r>
    </w:p>
    <w:p>
      <w:pPr>
        <w:pStyle w:val="ListBullet"/>
      </w:pPr>
      <w:r>
        <w:t>LOI Intern Status is not Sent</w:t>
      </w:r>
    </w:p>
    <w:p>
      <w:pPr>
        <w:pStyle w:val="Heading2"/>
      </w:pPr>
      <w:r>
        <w:t>Employee LOI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Approval of LOI =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Candidate Type = Employee?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Required LOI fields are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Background Check Required = Yes or No?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Candidate Email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LOI Employee Status ≠ Sent?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Generate Employee LOI PDF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Employee LOI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LOI Employee Status = Sent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This mail goes only when:</w:t>
      </w:r>
    </w:p>
    <w:p>
      <w:pPr>
        <w:pStyle w:val="ListBullet"/>
      </w:pPr>
      <w:r>
        <w:t>Approval of LOI = Yes</w:t>
      </w:r>
    </w:p>
    <w:p>
      <w:pPr>
        <w:pStyle w:val="ListBullet"/>
      </w:pPr>
      <w:r>
        <w:t>Candidate identified as Employee</w:t>
      </w:r>
    </w:p>
    <w:p>
      <w:pPr>
        <w:pStyle w:val="ListBullet"/>
      </w:pPr>
      <w:r>
        <w:t>Required LOI fields are filled</w:t>
      </w:r>
    </w:p>
    <w:p>
      <w:pPr>
        <w:pStyle w:val="ListBullet"/>
      </w:pPr>
      <w:r>
        <w:t>DOJ is available</w:t>
      </w:r>
    </w:p>
    <w:p>
      <w:pPr>
        <w:pStyle w:val="ListBullet"/>
      </w:pPr>
      <w:r>
        <w:t>Background Check Required is Yes or No</w:t>
      </w:r>
    </w:p>
    <w:p>
      <w:pPr>
        <w:pStyle w:val="ListBullet"/>
      </w:pPr>
      <w:r>
        <w:t>Candidate Email is available</w:t>
      </w:r>
    </w:p>
    <w:p>
      <w:pPr>
        <w:pStyle w:val="ListBullet"/>
      </w:pPr>
      <w:r>
        <w:t>LOI Employee Status is not Sent</w:t>
      </w:r>
    </w:p>
    <w:p>
      <w:pPr>
        <w:pStyle w:val="Heading2"/>
      </w:pPr>
      <w:r>
        <w:t>LOI Validation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Name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Designation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Department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Email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Valid Till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End Date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Salary/Stipend filled?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If all Yes → Proceed with LOI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If No → Skip LOI Process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This validation runs before LOI generation.</w:t>
      </w:r>
    </w:p>
    <w:p>
      <w:pPr>
        <w:pStyle w:val="ListBullet"/>
      </w:pPr>
      <w:r>
        <w:t>LOI process proceeds only when all mandatory fields are available.</w:t>
      </w:r>
    </w:p>
    <w:p>
      <w:r>
        <w:br w:type="page"/>
      </w:r>
    </w:p>
    <w:p>
      <w:pPr>
        <w:pStyle w:val="Heading2"/>
      </w:pPr>
      <w:r>
        <w:t>Simple HR Version</w:t>
      </w:r>
    </w:p>
    <w:p>
      <w:r>
        <w:rPr>
          <w:b/>
        </w:rPr>
        <w:t>LOI Approval Mail</w:t>
      </w:r>
    </w:p>
    <w:p>
      <w:pPr>
        <w:pStyle w:val="ListBullet"/>
      </w:pPr>
      <w:r>
        <w:t>required LOI fields filled</w:t>
      </w:r>
    </w:p>
    <w:p>
      <w:pPr>
        <w:pStyle w:val="ListBullet"/>
      </w:pPr>
      <w:r>
        <w:t>DOJ available</w:t>
      </w:r>
    </w:p>
    <w:p>
      <w:pPr>
        <w:pStyle w:val="ListBullet"/>
      </w:pPr>
      <w:r>
        <w:t>approval mail not already sent</w:t>
      </w:r>
    </w:p>
    <w:p>
      <w:pPr>
        <w:pStyle w:val="ListBullet"/>
      </w:pPr>
      <w:r>
        <w:t>approval mail sent to approvers</w:t>
      </w:r>
    </w:p>
    <w:p>
      <w:r>
        <w:rPr>
          <w:b/>
        </w:rPr>
        <w:t>Intern LOI Mail</w:t>
      </w:r>
    </w:p>
    <w:p>
      <w:pPr>
        <w:pStyle w:val="ListBullet"/>
      </w:pPr>
      <w:r>
        <w:t>LOI approved</w:t>
      </w:r>
    </w:p>
    <w:p>
      <w:pPr>
        <w:pStyle w:val="ListBullet"/>
      </w:pPr>
      <w:r>
        <w:t>candidate is intern</w:t>
      </w:r>
    </w:p>
    <w:p>
      <w:pPr>
        <w:pStyle w:val="ListBullet"/>
      </w:pPr>
      <w:r>
        <w:t>candidate email available</w:t>
      </w:r>
    </w:p>
    <w:p>
      <w:pPr>
        <w:pStyle w:val="ListBullet"/>
      </w:pPr>
      <w:r>
        <w:t>mail not already sent</w:t>
      </w:r>
    </w:p>
    <w:p>
      <w:r>
        <w:rPr>
          <w:b/>
        </w:rPr>
        <w:t>Employee LOI Mail</w:t>
      </w:r>
    </w:p>
    <w:p>
      <w:pPr>
        <w:pStyle w:val="ListBullet"/>
      </w:pPr>
      <w:r>
        <w:t>LOI approved</w:t>
      </w:r>
    </w:p>
    <w:p>
      <w:pPr>
        <w:pStyle w:val="ListBullet"/>
      </w:pPr>
      <w:r>
        <w:t>candidate is employee</w:t>
      </w:r>
    </w:p>
    <w:p>
      <w:pPr>
        <w:pStyle w:val="ListBullet"/>
      </w:pPr>
      <w:r>
        <w:t>DOJ available</w:t>
      </w:r>
    </w:p>
    <w:p>
      <w:pPr>
        <w:pStyle w:val="ListBullet"/>
      </w:pPr>
      <w:r>
        <w:t>background check value valid</w:t>
      </w:r>
    </w:p>
    <w:p>
      <w:pPr>
        <w:pStyle w:val="ListBullet"/>
      </w:pPr>
      <w:r>
        <w:t>candidate email available</w:t>
      </w:r>
    </w:p>
    <w:p>
      <w:pPr>
        <w:pStyle w:val="ListBullet"/>
      </w:pPr>
      <w:r>
        <w:t>mail not already sent</w:t>
      </w:r>
    </w:p>
    <w:p>
      <w:r>
        <w:rPr>
          <w:b/>
        </w:rPr>
        <w:t>LOI Validation</w:t>
      </w:r>
    </w:p>
    <w:p>
      <w:pPr>
        <w:pStyle w:val="ListBullet"/>
      </w:pPr>
      <w:r>
        <w:t>name filled</w:t>
      </w:r>
    </w:p>
    <w:p>
      <w:pPr>
        <w:pStyle w:val="ListBullet"/>
      </w:pPr>
      <w:r>
        <w:t>designation filled</w:t>
      </w:r>
    </w:p>
    <w:p>
      <w:pPr>
        <w:pStyle w:val="ListBullet"/>
      </w:pPr>
      <w:r>
        <w:t>department filled</w:t>
      </w:r>
    </w:p>
    <w:p>
      <w:pPr>
        <w:pStyle w:val="ListBullet"/>
      </w:pPr>
      <w:r>
        <w:t>email filled</w:t>
      </w:r>
    </w:p>
    <w:p>
      <w:pPr>
        <w:pStyle w:val="ListBullet"/>
      </w:pPr>
      <w:r>
        <w:t>DOJ filled</w:t>
      </w:r>
    </w:p>
    <w:p>
      <w:pPr>
        <w:pStyle w:val="ListBullet"/>
      </w:pPr>
      <w:r>
        <w:t>valid till filled</w:t>
      </w:r>
    </w:p>
    <w:p>
      <w:pPr>
        <w:pStyle w:val="ListBullet"/>
      </w:pPr>
      <w:r>
        <w:t>end date filled</w:t>
      </w:r>
    </w:p>
    <w:p>
      <w:pPr>
        <w:pStyle w:val="ListBullet"/>
      </w:pPr>
      <w:r>
        <w:t>salary/stipend filled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