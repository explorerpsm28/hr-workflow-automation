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Offboarding Mail Flowcharts</w:t>
      </w:r>
    </w:p>
    <w:p>
      <w:pPr>
        <w:pStyle w:val="Heading2"/>
      </w:pPr>
      <w:r>
        <w:t>Asset Return Mail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LWD exists?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Asset Returned = No/N?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Asset Return Mail Status ≠ Sent?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Send Asset Return Reminder Mail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Update Asset Return Mail Status = Sent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Last Working Day (LWD) is available</w:t>
      </w:r>
    </w:p>
    <w:p>
      <w:pPr>
        <w:pStyle w:val="ListBullet"/>
      </w:pPr>
      <w:r>
        <w:t>Asset Returned = No/N</w:t>
      </w:r>
    </w:p>
    <w:p>
      <w:pPr>
        <w:pStyle w:val="ListBullet"/>
      </w:pPr>
      <w:r>
        <w:t>Asset Return Mail Status is not Sent</w:t>
      </w:r>
    </w:p>
    <w:p>
      <w:pPr>
        <w:pStyle w:val="Heading2"/>
      </w:pPr>
      <w:r>
        <w:t>FnF Mail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Exit Type = Resignation or Termination?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Exit Date Initiation exists?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Asset Returned = Yes/Y?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FnF Mail Status ≠ Sent?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FnF Date exists?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If Yes → Send only on FnF Date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If No → Send after 45 days from Exit Date Initiation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Send FnF Mail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Update FnF Mail Status = Sent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Exit Type = Resignation or Termination</w:t>
      </w:r>
    </w:p>
    <w:p>
      <w:pPr>
        <w:pStyle w:val="ListBullet"/>
      </w:pPr>
      <w:r>
        <w:t>Exit Date Initiation is available</w:t>
      </w:r>
    </w:p>
    <w:p>
      <w:pPr>
        <w:pStyle w:val="ListBullet"/>
      </w:pPr>
      <w:r>
        <w:t>Asset Returned = Yes/Y</w:t>
      </w:r>
    </w:p>
    <w:p>
      <w:pPr>
        <w:pStyle w:val="ListBullet"/>
      </w:pPr>
      <w:r>
        <w:t>FnF Mail Status is not Sent</w:t>
      </w:r>
    </w:p>
    <w:p>
      <w:pPr>
        <w:pStyle w:val="ListBullet"/>
      </w:pPr>
      <w:r>
        <w:t>If FnF Date exists → send only on that date</w:t>
      </w:r>
    </w:p>
    <w:p>
      <w:pPr>
        <w:pStyle w:val="ListBullet"/>
      </w:pPr>
      <w:r>
        <w:t>Otherwise → send after 45 days from Exit Date Initiation</w:t>
      </w:r>
    </w:p>
    <w:p>
      <w:pPr>
        <w:pStyle w:val="Heading2"/>
      </w:pPr>
      <w:r>
        <w:t>Termination Mail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Exit Type = Termination?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LWD exists?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Termination Mail Status ≠ Sent?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Send Termination Mail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Update Termination Mail Status = Sent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Exit Type = Termination</w:t>
      </w:r>
    </w:p>
    <w:p>
      <w:pPr>
        <w:pStyle w:val="ListBullet"/>
      </w:pPr>
      <w:r>
        <w:t>Last Working Day (LWD) is available</w:t>
      </w:r>
    </w:p>
    <w:p>
      <w:pPr>
        <w:pStyle w:val="ListBullet"/>
      </w:pPr>
      <w:r>
        <w:t>Termination Mail Status is not Sent</w:t>
      </w:r>
    </w:p>
    <w:p>
      <w:pPr>
        <w:pStyle w:val="Heading2"/>
      </w:pPr>
      <w:r>
        <w:t>Absconding Mail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Exit Type = Absconding?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LWD exists?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Contact Attempts Made = 3?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Absconding Mail Status ≠ Sent?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Send Absconding Mail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Update Absconding Mail Status = Sent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Exit Type = Absconding</w:t>
      </w:r>
    </w:p>
    <w:p>
      <w:pPr>
        <w:pStyle w:val="ListBullet"/>
      </w:pPr>
      <w:r>
        <w:t>Last Working Day (LWD) is available</w:t>
      </w:r>
    </w:p>
    <w:p>
      <w:pPr>
        <w:pStyle w:val="ListBullet"/>
      </w:pPr>
      <w:r>
        <w:t>Contact Attempts Made = 3</w:t>
      </w:r>
    </w:p>
    <w:p>
      <w:pPr>
        <w:pStyle w:val="ListBullet"/>
      </w:pPr>
      <w:r>
        <w:t>Absconding Mail Status is not Sent</w:t>
      </w:r>
    </w:p>
    <w:p>
      <w:pPr>
        <w:pStyle w:val="Heading2"/>
      </w:pPr>
      <w:r>
        <w:t>Exit Interview Mail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Exit Type = Resignation or Termination?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Exit Reason exists?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Exit Feedback exists?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Exit Interview Mail Status ≠ Sent?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Send Exit Interview Mail to Manager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Update Exit Interview Mail Status = Sent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Exit Type = Resignation or Termination</w:t>
      </w:r>
    </w:p>
    <w:p>
      <w:pPr>
        <w:pStyle w:val="ListBullet"/>
      </w:pPr>
      <w:r>
        <w:t>Exit Reason is filled</w:t>
      </w:r>
    </w:p>
    <w:p>
      <w:pPr>
        <w:pStyle w:val="ListBullet"/>
      </w:pPr>
      <w:r>
        <w:t>Exit Feedback is filled</w:t>
      </w:r>
    </w:p>
    <w:p>
      <w:pPr>
        <w:pStyle w:val="ListBullet"/>
      </w:pPr>
      <w:r>
        <w:t>Exit Interview Mail Status is not Sent</w:t>
      </w:r>
    </w:p>
    <w:p>
      <w:r>
        <w:br w:type="page"/>
      </w:r>
    </w:p>
    <w:p>
      <w:pPr>
        <w:pStyle w:val="Heading2"/>
      </w:pPr>
      <w:r>
        <w:t>Simple HR Version</w:t>
      </w:r>
    </w:p>
    <w:p>
      <w:r>
        <w:rPr>
          <w:b/>
        </w:rPr>
        <w:t>Asset Return Mail</w:t>
      </w:r>
    </w:p>
    <w:p>
      <w:pPr>
        <w:pStyle w:val="ListBullet"/>
      </w:pPr>
      <w:r>
        <w:t>LWD present</w:t>
      </w:r>
    </w:p>
    <w:p>
      <w:pPr>
        <w:pStyle w:val="ListBullet"/>
      </w:pPr>
      <w:r>
        <w:t>asset not returned</w:t>
      </w:r>
    </w:p>
    <w:p>
      <w:pPr>
        <w:pStyle w:val="ListBullet"/>
      </w:pPr>
      <w:r>
        <w:t>mail not already sent</w:t>
      </w:r>
    </w:p>
    <w:p>
      <w:r>
        <w:rPr>
          <w:b/>
        </w:rPr>
        <w:t>FnF Mail</w:t>
      </w:r>
    </w:p>
    <w:p>
      <w:pPr>
        <w:pStyle w:val="ListBullet"/>
      </w:pPr>
      <w:r>
        <w:t>exit type = resignation/termination</w:t>
      </w:r>
    </w:p>
    <w:p>
      <w:pPr>
        <w:pStyle w:val="ListBullet"/>
      </w:pPr>
      <w:r>
        <w:t>exit date initiation available</w:t>
      </w:r>
    </w:p>
    <w:p>
      <w:pPr>
        <w:pStyle w:val="ListBullet"/>
      </w:pPr>
      <w:r>
        <w:t>asset returned</w:t>
      </w:r>
    </w:p>
    <w:p>
      <w:pPr>
        <w:pStyle w:val="ListBullet"/>
      </w:pPr>
      <w:r>
        <w:t>mail not already sent</w:t>
      </w:r>
    </w:p>
    <w:p>
      <w:pPr>
        <w:pStyle w:val="ListBullet"/>
      </w:pPr>
      <w:r>
        <w:t>if FnF date exists → send on that date</w:t>
      </w:r>
    </w:p>
    <w:p>
      <w:pPr>
        <w:pStyle w:val="ListBullet"/>
      </w:pPr>
      <w:r>
        <w:t>otherwise send after 45 days</w:t>
      </w:r>
    </w:p>
    <w:p>
      <w:r>
        <w:rPr>
          <w:b/>
        </w:rPr>
        <w:t>Termination Mail</w:t>
      </w:r>
    </w:p>
    <w:p>
      <w:pPr>
        <w:pStyle w:val="ListBullet"/>
      </w:pPr>
      <w:r>
        <w:t>exit type = termination</w:t>
      </w:r>
    </w:p>
    <w:p>
      <w:pPr>
        <w:pStyle w:val="ListBullet"/>
      </w:pPr>
      <w:r>
        <w:t>LWD present</w:t>
      </w:r>
    </w:p>
    <w:p>
      <w:pPr>
        <w:pStyle w:val="ListBullet"/>
      </w:pPr>
      <w:r>
        <w:t>mail not already sent</w:t>
      </w:r>
    </w:p>
    <w:p>
      <w:r>
        <w:rPr>
          <w:b/>
        </w:rPr>
        <w:t>Absconding Mail</w:t>
      </w:r>
    </w:p>
    <w:p>
      <w:pPr>
        <w:pStyle w:val="ListBullet"/>
      </w:pPr>
      <w:r>
        <w:t>exit type = absconding</w:t>
      </w:r>
    </w:p>
    <w:p>
      <w:pPr>
        <w:pStyle w:val="ListBullet"/>
      </w:pPr>
      <w:r>
        <w:t>LWD present</w:t>
      </w:r>
    </w:p>
    <w:p>
      <w:pPr>
        <w:pStyle w:val="ListBullet"/>
      </w:pPr>
      <w:r>
        <w:t>contact attempts = 3</w:t>
      </w:r>
    </w:p>
    <w:p>
      <w:pPr>
        <w:pStyle w:val="ListBullet"/>
      </w:pPr>
      <w:r>
        <w:t>mail not already sent</w:t>
      </w:r>
    </w:p>
    <w:p>
      <w:r>
        <w:rPr>
          <w:b/>
        </w:rPr>
        <w:t>Exit Interview Mail</w:t>
      </w:r>
    </w:p>
    <w:p>
      <w:pPr>
        <w:pStyle w:val="ListBullet"/>
      </w:pPr>
      <w:r>
        <w:t>exit type = resignation/termination</w:t>
      </w:r>
    </w:p>
    <w:p>
      <w:pPr>
        <w:pStyle w:val="ListBullet"/>
      </w:pPr>
      <w:r>
        <w:t>exit reason filled</w:t>
      </w:r>
    </w:p>
    <w:p>
      <w:pPr>
        <w:pStyle w:val="ListBullet"/>
      </w:pPr>
      <w:r>
        <w:t>exit feedback filled</w:t>
      </w:r>
    </w:p>
    <w:p>
      <w:pPr>
        <w:pStyle w:val="ListBullet"/>
      </w:pPr>
      <w:r>
        <w:t>mail not already 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